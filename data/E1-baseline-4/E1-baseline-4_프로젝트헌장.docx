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E1-baseline-4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