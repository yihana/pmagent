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E1-baseline-1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