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E1-baseline-2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