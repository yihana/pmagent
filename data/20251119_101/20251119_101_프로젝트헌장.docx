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20251119_101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